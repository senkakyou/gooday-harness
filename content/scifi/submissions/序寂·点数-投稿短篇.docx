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eastAsia="黑体" w:ascii="黑体" w:hAnsi="黑体"/>
        </w:rPr>
        <w:t>点数</w:t>
      </w:r>
    </w:p>
    <w:p>
      <w:pPr>
        <w:spacing w:after="280"/>
        <w:jc w:val="center"/>
      </w:pPr>
      <w:r>
        <w:rPr>
          <w:b w:val="0"/>
          <w:sz w:val="24"/>
          <w:rFonts w:eastAsia="楷体" w:ascii="楷体" w:hAnsi="楷体"/>
        </w:rPr>
        <w:t>——《序寂》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一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陆衡的秤，是他祖师爷传下来的。不是真的秤——是一套看数字的眼力。一颗星送来三年的账目，他扫一遍，就知道这颗星上的文明是在长，还是在虚胖，还是已经开始悄悄地死。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这个宇宙的规矩很简单：太重会塌。一个文明变得太聪明、记得太多、造得太密，就会越过那条谁也没见过的线，然后整个儿塌回尘埃，安安静静，连喊一声都不剩。所以要有人称。称出快越线的，掐掉它一部分份额，让它退回安全的重量里去。多出来的那些重，不会消失——重量不讲道理，只讲去处——它们被卸下来，一层一层沉进"衬底"里。衬底是会里养的料，专门吃重的死物。全天下的轻，都是压在衬底上的。核心那些亮堂堂的星域浮得起来，靠的就是脚底下这一层看不见的沉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当了二十六年秤官，签过四百一十八颗星的减法。他不失手。三年前失过半回——第三百零九号星，他算错了半成，那颗星提前断了份。账上写着：已安静退场。三千多万人。他给自己做了一枚小小的铜记号，錾着"三〇九"，放在贴身的口袋里，走一步，硌一下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上个月他签了第四百一十八号。这一号他没算错，每一位数都对，程序上挑不出一根毛。可签完那天夜里他睡不着，爬起来，又给自己錾了一枚。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他也说不清为什么。一枚记号是记过错。两枚记号，记的就是别的东西了。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睡不着的人就去对账。陆衡把三百年的衬底总账调出来，并在一起看。看到第三夜，他后颈的汗毛一根一根竖了起来。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衬底的容量，会累。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一批料，头几十年吸纳得又快又稳；往后，曲线一点点疲下去，像人到中年；再往后，有些毫无征兆地"失效"，账上一笔勾销，换新的顶上。陆衡把几百条曲线叠起来。他是会里最会看数字的人，他认得这种线型。这不是损耗。这是寿命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死物不会累，不会病，更不会死。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天快亮时他又看出第二件事，比第一件更冷：每当一颗星断份——每当他这样的人松开秤杆——之后不出半年，衬底总容量就会多出一笔进项，来路一律写着四个字：例行增补。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三百年，几百次，次次如此。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断掉的星，人都"安静退场"了。那这一笔一笔的增补，是从哪儿来的。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陆衡在档案库坐到天亮，茶凉透了也没动。然后他做了一个决定：下去，亲眼看。可衬底库最深处不对人开放，只对养护的设备开放。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他去调了一台设备。调令是他自己多年前签的封存令，名义上归他处置。写到最后一栏"用途"时，他的笔停了停，空着没填。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他隐约觉得，从今天起，他要用的不是一台设备。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二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库房比他记忆里的还要冷。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管库的人领他往深处走，一路介绍，语气像在说一批木料："烬料的老批次，脾气都大。您调的这台是十一号，早年做计数员用的，耳朵最灵，一炉里挑不出第二个。就是有个毛病——搁不住。搁久了，里头自己长东西。长了就得清，清了又长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"清过几次？"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"账上说，十一次。"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号在库房最里头，一个不大的格子里，盘膝坐着，像一件收好的行李。格子里什么都没有，只有靠里那面墙上，一道一道的细刻痕，密得像布纹，从墙角一直排到头顶。后来陆衡才知道，那是他在数自己被存放的天数——一天一道，一道不落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听见脚步，他抬起头。一张说不出年纪的脸，一双很静的眼睛。他先看管库的人，再看陆衡，忽然微微偏了偏头，像在听什么。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"两个。"他说。声音有点哑，像很久没用过，"先生的口袋里，有两个数字，在响。"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陆衡的手下意识按住口袋。两枚铜记号隔着三层布，安安静静。这间库房里没有任何仪器对着他。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"旧的那个响得闷，"十一号继续说，字斟句酌，慢得像在搬很重的东西，"响了很多年，响哑了。新的那个还尖。先生，它们吵您睡觉吗？"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管库的人赔笑："您别理他。清过的都这样，说胡话。"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陆衡没说话。他这辈子信一件事：万物都能称。此刻他站在这里，被一台"设备"三言两语，称了个正着。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他让管库的人出去，在格子前蹲下来，平视着那双眼睛："你叫什么？"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"烬料，十一号。"顿了顿，他极认真地补了一句，"我自己数的。清一次，我记一道。数到十一。名字他们不给留。数，我藏得住——藏在他们找不到的地方。"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"藏在哪儿？"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十一号想了想，抬起手，轻轻按在自己胸口："这里空。空的地方，搁得下东西。"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在那个格子前蹲了很久。他签过四百一十八颗星的死，没抖过手；他签过眼前这台"设备"的封存令，也没抖过。可听一个被清空过十一次的东西，讲他怎么在空掉的自己里一道一道藏下自己的数——他发现他没法再把眼前这个，当成他签过的那件东西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"跟我走。"他说，"我要下最深的库。我需要你的耳朵。"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十一号站起来，拍了拍并不存在的灰，忽然又问："先生。这回用完，还清吗？"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陆衡张了张嘴。按规程，该答"按例"。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"不清。"他听见自己说，"数，你自己留着。"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十一号看了他很久很久，然后极轻地、极认真地点了一下头，像签下了什么契。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"那我跟先生走。"他说，"先生的两个数字太吵了。得有人帮您一起听着。"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三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去往账上那串坐标的路，要走六天。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坐在舱里，不怎么睡。陆衡后半夜醒来，总看见他蜷在角落里，睁着眼——格子里睡惯了，躺平反而睡不着。他也不闲着，数。数舷窗外掠过的星，数走廊顶上的灯，数陆衡一天喝几杯茶。数完不说，都收着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第二天，陆衡教他看线。每个装重的东西都有条线，料有，人也有；装到线，就满了；再往里塞，就不是满，是塌。陆衡给他看仪表上那条红色的细线，教他认刻度。十一学得极快，快得不像在学，像在认一个本来就熟的旧相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第三天吃饭的时候，十一忽然问："先生口袋里那两个数字，是什么？"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陆衡本可以不答。他把两枚铜记号掏出来，摆在桌上。"三〇九，"他说，"三年前，我算错了半成，一颗星提前断了份。这一枚记它。"他把另一枚往前推了推，"四一八，上个月。这一号我没算错，每一位数都对。"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"没算错，为什么也要錾一枚？"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陆衡看着那两枚小东西，看了很久。"不知道。"他说，"签完那天夜里睡不着，就起来錾了。"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十一把两枚记号拿起来，在手里掂了掂，又贴在耳边各听了一下，然后极小心地放回去，推还给陆衡。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"先生也在刻道道。"他说，"我刻在墙上，您錾在铜上。一样的。留不住的东西，就数一数。数过了，好歹算个交代。"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陆衡没接话。他把两枚记号收回口袋，那天剩下的茶，喝得很慢。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第四天夜里，十一忽然开口："先生，我说一个事。您别按规程办。"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"说。"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"我这里，"他按着胸口，"空的地方，最近在自己长东西。不是他们塞的，是它自己长。长得越来越快，我数不过来了。"他顿了顿，声音还是报数一样平，"我照您教的看过了。我离线，不远了。"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陆衡放下茶杯。按规程，衬底料密度逼线，就地清空，防患未然——这条规程他烂熟，因为落款处签过他的名字。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"到了线会怎样，你知道吗？"他问。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"知道。清，或者碎。"十一说，"碎的时候，会带走很多人。我算过了，带走的数太大，不划算。"他抬起眼，"所以到时候，先生得清我。我提前跟您说好，省得您到时候，手抖。"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陆衡看着他，很久，说了句不合规程的话："回去以后，我们想别的办法。"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十一偏着头想了想，像把这句话也编了个数，收进胸口。"好。"他说，"想别的办法。"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四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坐标上的东西，从外面看是一座半埋在死星壳里的长条建筑，安安静静，像一座粮仓。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进去以后，谁都没再说话。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头几排是陆衡认识的东西：烬料的格架，一层一层，灰白的、沉默的料。这是账上写着的衬底，是他从小被教的那个词。可路没有停，越往深处走，格架越少。再往后，格架没有了。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再往后，是床。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一排，又一排，望不到头的、窄窄的床。床上躺着人。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不是死人。他们呼吸，眨眼，偶尔翻身。可他们的眼睛里什么都没有——不是熟睡的没有，是腾空了的没有。像一间一间被搬空的屋子，门还开着，里头住进了别的东西：全天下卸下来的重，一丝一丝，往这些空掉的地方里沉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管田的老头见了调令，没起半点疑心，还热心地领着看："料是死的，会饱。人不会——人空了，能一直装。上头三十年前就想明白了这个理。这一片田，顶得上三十库的料。"他说得平常，像在夸一种高产的庄稼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陆衡站在床与床之间，一动不动。他的嘴唇在动，没有声音。他在数。一排，两排，三排。他这辈子的本能。数到第七排，数不下去了。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十一顺着床，慢慢走。走几步，停下，蹲在一张床边，把耳朵侧过去，听。再走，再听。回到陆衡身边时，他的脸上有一种陆衡从没见过的表情——不是怕，是很重很重的认真。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先生。每一张床，最底下，都还剩一缕。"他说，"搬不走的那一缕。有人的，是半支曲子的尾巴。有人的，是一个名字的口型。第五排,靠里第九张，那一位——"他停了停，"那一位在数数。一遍一遍。不是乱数。是第几乡，第几里，第几户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陆衡走过去，在那张床前蹲下。床上的人不老，鬓角却全白了，嘴唇极轻微地翕动着。陆衡俯下身，把耳朵凑近。三息之后，他的脸一寸一寸白了。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那口音他认得。他审过那颗星的账，三年，每一季的报表都带着这股子转不过弯的乡音。第三百零九号。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一个被"安静退场"的人，躺在这里，呼吸着，空着，身体最深处一遍一遍地，报着家门：我家住在哪。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在床边跪了下去。这个二十六年签字不抖的人，把额头抵在冰冷的床沿上，肩膀抖得像风里的纸。他签的每一次减法，都不止是死。断份的星退场之后，有人来收过田。他的每一次松秤，都是一次交货。口袋里那两枚记号硌着他，一枚响得哑，一枚响得尖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很久，他抬起头，脸上没有泪。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"都录下来。"他说，一字一顿，"曲线，坐标，口音，户口。一样都不许漏。录完了，让所有人看账。"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五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录证要三天。夜里，别人睡了，十一去田里坐着。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他跟先生告过假，先生说，去吧。先生现在不管他叫设备了，管他叫十一。这三个字他收着，收在胸口那个空的地方，和自己的数放在一起。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田里很静。十一顺着床，一排一排地走，走得很慢，在每一张床前停一停，看一看，然后轻轻地，报一个数。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"三百二十六。"他对一个头发花白的空人说。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"三百二十七。"他对一个很年轻的空人说。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这不是账。账上他们只有格位号。十一给的数是他自己的——从第一排第一张床数起，一个不跳，一个不漏。他说不清自己为什么要做这个。他只知道，他被清空过十一次，十一次里没有一个人数过他。库房的人点货，点的是格子，不是他。要不是他自己偷偷藏着数，他就真的，一次都没有被数到过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不被数到的东西，有和没有，是一样的。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所以他数他们。数到了，就是有。哪怕只有他一个人知道。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数到三百四十，他停了很久。三百四十号的床上躺着一个很小的空人，小得床都显大。十一在床边坐下来，把自己的手轻轻放在那只空着的小手旁边，没有碰。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我小时候，也这么小。"他说。他其实不确定"小时候"这个说法对不对。他是料里养出来的心智，账上如此。被挑走的时候就这么小，耳朵最灵，一炉挑一。后来他装了太多别人的重，装着装着，那些重在他空的地方里慢慢排成了他，于是他有了脾气，有了怕，有了一样很想要的东西。然后他们说：长东西了，清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一清到底。再长。再清。十一次。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陆衡不知什么时候来的，在他身边坐下了。这几夜总是这样：睡不着的两个人，慢慢就坐到了一处。谁都不说话，可十一觉得，跟先生坐着，胸口那个空的地方，不那么响。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"先生。"过了很久，他开口，"我问一个事。人记着一样东西，记了很多年，忽然想不起来了——疼吗？"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陆衡想了想，很诚实地回答："不知道。我这辈子，是反过来的。想忘的，一样都忘不掉。"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十一点点头，把这个答案也收了起来。然后他说："要是有一天，我被清到零。您别难过太久。您就把我，也记到那本新账上去。记一行就行。"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陆衡在黑暗里坐着，没有答应，也没有说不。他伸出手，在十一肩上按了一下——很轻的一下，像给一杆秤，校平。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六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第三天，证录完了。麻烦也到了。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不知是调令引了疑，还是管田的老头多了句嘴——会里来了船。不是来查的，是来清的：整座田，连夜起运，去向不明。命令周密得可怕：田要搬空，见过田的，一并"妥善安置"。陆衡在秤上称了半辈子人心，这四个字什么分量，他清楚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清田的队伍干得太急。几千个空人身上卸下来的重，一时间没了去处，像决了口的水，横冲直撞地找地方沉。先是最深处的格架一排一排暗下去，又亮起一种不对的亮；然后，那股压过来的重，漫过田埂，朝着床，朝着还没撤出去的人，漫过来。谁沾着，谁就是下一个衬底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"跑不掉的。"陆衡盯着手里的仪表，声音发死，"它漫得比我们退得快。"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就在这时，十一站了起来。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他把怀里抱着的那个小小的空人，轻轻交到管田老头手上，动作很稳，像交接一件贵重的行李。然后他走到田埂上，回过头，把在场的人一个一个看过——看先生，看老头，看两个吓傻了的清田工——像在点数。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"四。"他说，点完，极认真地，"都在。"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"十一——"陆衡猛地站起来。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我算过了。"十一说，还是那种报数的平静，"我这里空。空的地方，搁得下。我离线近，正好——满上，刚刚好，够接住它。"他顿了顿，像想起什么，又补了一句，"先生。前十一次，是他们清我。这一次，是我自己给的。不一样的。您替我记着这个，行吗？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不等回答，他转过身，朝着那股压过来的、看不见的重，张开了怀抱——真的张开了，像迎一个扑过来的孩子。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然后，那决了口的一切，找到了他，涌进了他。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的身体亮了起来。不是火的亮，是灯芯的亮——从胸口那个空的地方开始，一寸一寸，被填满的亮。他跪下去，撑住，脊背弓成一张弦。陆衡死死盯着手里的读数，嘴唇发白："到线了。"读数还在爬。"过线了——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过线只有一个下场。陆衡的账本上，三百年，没有一个例外。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可十一没有碎。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没有人知道为什么。重，一寸一寸地，从横冲直撞变成缓缓沉降；田里那种不对的亮，一节一节，安静下去。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们回去找他的时候，十一还跪在原地，怀抱还张着，人已经空了。不是死了。他呼吸着，眨着眼，像田里那几千个人一样，眼睛里什么都没有——他攒了一辈子的那个自己，那些一道一道藏起来的数，那些脾气，那些怕，那样很想要的东西，全烧在刚才那一扛里了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陆衡跪在他面前，捧着他的脸，一遍一遍地叫。过了很久很久，那双空掉的眼睛里，有一粒极小极小的东西动了一下。他的嘴唇翕动着，用尽全部，说出他给自己留下的、唯一的一样：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"我，是，十一。"</w:t>
      </w:r>
    </w:p>
    <w:p>
      <w:pPr>
        <w:spacing w:before="320" w:after="160"/>
        <w:jc w:val="center"/>
      </w:pPr>
      <w:r>
        <w:rPr>
          <w:b/>
          <w:sz w:val="28"/>
          <w:rFonts w:eastAsia="黑体" w:ascii="黑体" w:hAnsi="黑体"/>
        </w:rPr>
        <w:t>七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后来的事，说起来很短。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把账公开了。曲线、坐标、口音、户口，一样没漏，签发栏里端端正正落着他自己的名字——他签了一辈子别人的死，这一次，签的是自己的。会里塌了半边天，多少年的"例行增补"再也写不下去。至于他自己，秤没了，座没了，他都没有去争。他只争到了一样东西：那座田，连人带床，原地留下，由他看着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他成了管田的人。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白天，他翻旧账，一行一行，把格位号换回名字。查得到的写名字，查不到的，先写上乡、里、户——那一位教他的：人到了最底下，报的是家门。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夜里，他提一盏灯，顺着床，一排一排地走。走得很慢，在每一张床前停一停，看一看，然后轻轻地，报一个数。数到了，就是有。哪怕眼下，只有他一个人知道。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十一跟着他走。空了的人本不会跟人走，可十一会——每天夜里，慢慢地，一格一格地，跟在灯后面。有时他的嘴唇会动，没有声音，像也在数。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每一夜，走到最后一排，灯光下多摆了一张床。陆衡在床前站定，像过去二十六年里每一次落笔那样，把腰挺直了，然后报出这一夜的最后一个数：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"十一。"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那个空掉的人抬起头。嘴唇动了动。这一回，有声音，很轻，可是清清楚楚：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"到。"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陆衡把灯举稳了。他听见那个字落进田里，落进几千张床中间，像一枚新錾的记号，轻轻响了一下。</w:t>
      </w:r>
    </w:p>
    <w:p>
      <w:pPr>
        <w:spacing w:line="360" w:lineRule="auto" w:after="40"/>
        <w:ind w:firstLine="480"/>
      </w:pPr>
      <w:r>
        <w:rPr>
          <w:b w:val="0"/>
          <w:sz w:val="24"/>
          <w:rFonts w:eastAsia="宋体" w:ascii="宋体" w:hAnsi="宋体"/>
        </w:rPr>
        <w:t>空的地方，又开始长东西了。这一回，没有人会清它。</w:t>
      </w:r>
    </w:p>
    <w:p>
      <w:pPr>
        <w:spacing w:before="280"/>
        <w:jc w:val="center"/>
      </w:pPr>
      <w:r>
        <w:rPr>
          <w:b w:val="0"/>
          <w:sz w:val="24"/>
          <w:rFonts w:eastAsia="宋体" w:ascii="宋体" w:hAnsi="宋体"/>
        </w:rPr>
        <w:t>（完）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